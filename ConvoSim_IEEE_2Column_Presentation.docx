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ConvoSim: An Interactive Convolution Simulator</w:t>
      </w:r>
    </w:p>
    <w:p>
      <w:pPr>
        <w:jc w:val="center"/>
      </w:pPr>
      <w:r>
        <w:rPr>
          <w:i/>
          <w:sz w:val="22"/>
        </w:rPr>
        <w:t>Web Application for Signal Processing Education</w:t>
      </w:r>
    </w:p>
    <w:p/>
    <w:tbl>
      <w:tblPr>
        <w:tblW w:type="auto" w:w="0"/>
        <w:tblLayout w:type="fixed"/>
        <w:tblLook w:firstColumn="1" w:firstRow="1" w:lastColumn="0" w:lastRow="0" w:noHBand="0" w:noVBand="1" w:val="04A0"/>
      </w:tblPr>
      <w:tblGrid>
        <w:gridCol w:w="5040"/>
        <w:gridCol w:w="5040"/>
      </w:tblGrid>
      <w:tr>
        <w:tc>
          <w:tcPr>
            <w:tcW w:type="dxa" w:w="4680"/>
            <w:vAlign w:val="center"/>
          </w:tcPr>
          <w:p>
            <w:r/>
          </w:p>
          <w:p>
            <w:r>
              <w:rPr>
                <w:b/>
                <w:color w:val="003366"/>
                <w:sz w:val="24"/>
              </w:rPr>
              <w:t>I. ABSTRACT</w:t>
            </w:r>
          </w:p>
          <w:p>
            <w:pPr>
              <w:spacing w:after="120" w:line="276" w:lineRule="auto"/>
            </w:pPr>
            <w:r>
              <w:t>ConvoSim is an interactive web-based visualization tool designed to demystify the complex mathematical operation of convolution. This application provides real-time, step-by-step visualization of signal processing operations using Plotly.js. Students can interactively manipulate input signals x(t) and impulse responses h(t) in both continuous and discrete domains, observing the effects of signal flipping, shifting, multiplication, and summation. The tool supports both frequency and time-domain analysis, making it an invaluable educational resource for digital signal processing courses.</w:t>
            </w:r>
          </w:p>
          <w:p>
            <w:pPr>
              <w:spacing w:before="120"/>
            </w:pPr>
            <w:r>
              <w:rPr>
                <w:b/>
                <w:color w:val="003366"/>
                <w:sz w:val="24"/>
              </w:rPr>
              <w:t>II. INTRODUCTION</w:t>
            </w:r>
          </w:p>
          <w:p>
            <w:pPr>
              <w:spacing w:after="120" w:line="276" w:lineRule="auto"/>
            </w:pPr>
            <w:r>
              <w:t>Convolution is a fundamental operation in signal processing, yet students often struggle to visualize and understand its mechanics. Traditional textbook approaches rely on static diagrams and manual calculations, which can be tedious and error-prone. ConvoSim bridges this educational gap by providing an interactive, responsive platform where learners can instantly see how signals interact, flip, shift, and combine to produce output signals.</w:t>
            </w:r>
          </w:p>
          <w:p>
            <w:pPr>
              <w:spacing w:before="120"/>
            </w:pPr>
            <w:r>
              <w:rPr>
                <w:b/>
                <w:color w:val="003366"/>
                <w:sz w:val="24"/>
              </w:rPr>
              <w:t>III. KEY FEATURES</w:t>
            </w:r>
          </w:p>
          <w:p>
            <w:pPr>
              <w:pStyle w:val="ListBullet"/>
              <w:spacing w:after="60" w:line="276" w:lineRule="auto"/>
            </w:pPr>
            <w:r>
              <w:t>Dual-mode visualization (continuous &amp; discrete signals)</w:t>
            </w:r>
          </w:p>
          <w:p>
            <w:pPr>
              <w:pStyle w:val="ListBullet"/>
              <w:spacing w:after="60" w:line="276" w:lineRule="auto"/>
            </w:pPr>
            <w:r>
              <w:t>Real-time signal manipulation with interactive sliders</w:t>
            </w:r>
          </w:p>
          <w:p>
            <w:pPr>
              <w:pStyle w:val="ListBullet"/>
              <w:spacing w:after="60" w:line="276" w:lineRule="auto"/>
            </w:pPr>
            <w:r>
              <w:t>Step-by-step animation of convolution process</w:t>
            </w:r>
          </w:p>
          <w:p>
            <w:pPr>
              <w:pStyle w:val="ListBullet"/>
              <w:spacing w:after="60" w:line="276" w:lineRule="auto"/>
            </w:pPr>
            <w:r>
              <w:t>Frequency domain (FFT) analysis display</w:t>
            </w:r>
          </w:p>
          <w:p>
            <w:pPr>
              <w:pStyle w:val="ListBullet"/>
              <w:spacing w:after="60" w:line="276" w:lineRule="auto"/>
            </w:pPr>
            <w:r>
              <w:t>Range selector for zooming into specific signal regions</w:t>
            </w:r>
          </w:p>
          <w:p>
            <w:pPr>
              <w:pStyle w:val="ListBullet"/>
              <w:spacing w:after="60" w:line="276" w:lineRule="auto"/>
            </w:pPr>
            <w:r>
              <w:t>Multiple predefined signal templates (impulse, step, pulse, etc.)</w:t>
            </w:r>
          </w:p>
          <w:p>
            <w:pPr>
              <w:pStyle w:val="ListBullet"/>
              <w:spacing w:after="60" w:line="276" w:lineRule="auto"/>
            </w:pPr>
            <w:r>
              <w:t>Responsive two-column layout for side-by-side comparisons</w:t>
            </w:r>
          </w:p>
          <w:p>
            <w:pPr>
              <w:pStyle w:val="ListBullet"/>
              <w:spacing w:after="60" w:line="276" w:lineRule="auto"/>
            </w:pPr>
            <w:r>
              <w:t>Export capabilities for educational documentation</w:t>
            </w:r>
          </w:p>
        </w:tc>
        <w:tc>
          <w:tcPr>
            <w:tcW w:type="dxa" w:w="4680"/>
            <w:vAlign w:val="center"/>
          </w:tcPr>
          <w:p>
            <w:r/>
          </w:p>
          <w:p>
            <w:r>
              <w:rPr>
                <w:b/>
                <w:color w:val="003366"/>
                <w:sz w:val="24"/>
              </w:rPr>
              <w:t>IV. TECHNICAL ARCHITECTURE</w:t>
            </w:r>
          </w:p>
          <w:p>
            <w:pPr>
              <w:spacing w:after="60" w:line="276" w:lineRule="auto"/>
            </w:pPr>
            <w:r>
              <w:t xml:space="preserve">ConvoSim is built on modern web technologies following the Model-View-Controller (MVC) pattern: </w:t>
            </w:r>
          </w:p>
          <w:p>
            <w:pPr>
              <w:spacing w:after="60" w:line="276" w:lineRule="auto"/>
            </w:pPr>
            <w:r>
              <w:rPr>
                <w:b/>
              </w:rPr>
              <w:t xml:space="preserve">• Frontend: </w:t>
            </w:r>
            <w:r>
              <w:t>HTML5, CSS3 with Glass-morphism UI design, JavaScript for interactivity</w:t>
            </w:r>
          </w:p>
          <w:p>
            <w:pPr>
              <w:spacing w:after="60" w:line="276" w:lineRule="auto"/>
            </w:pPr>
            <w:r>
              <w:rPr>
                <w:b/>
              </w:rPr>
              <w:t xml:space="preserve">• Visualization: </w:t>
            </w:r>
            <w:r>
              <w:t>Plotly.js 2.32.0 for high-quality mathematical plotting</w:t>
            </w:r>
          </w:p>
          <w:p>
            <w:pPr>
              <w:spacing w:after="60" w:line="276" w:lineRule="auto"/>
            </w:pPr>
            <w:r>
              <w:rPr>
                <w:b/>
              </w:rPr>
              <w:t xml:space="preserve">• Backend: </w:t>
            </w:r>
            <w:r>
              <w:t>Node.js with Express.js framework for lightweight server operations</w:t>
            </w:r>
          </w:p>
          <w:p>
            <w:pPr>
              <w:spacing w:after="60" w:line="276" w:lineRule="auto"/>
            </w:pPr>
            <w:r>
              <w:rPr>
                <w:b/>
              </w:rPr>
              <w:t xml:space="preserve">• Signal Processing: </w:t>
            </w:r>
            <w:r>
              <w:t>WebGL-enabled canvas for efficient real-time computation</w:t>
            </w:r>
          </w:p>
          <w:p>
            <w:pPr>
              <w:spacing w:after="60" w:line="276" w:lineRule="auto"/>
            </w:pPr>
            <w:r>
              <w:rPr>
                <w:b/>
              </w:rPr>
              <w:t xml:space="preserve">• Mathematics: </w:t>
            </w:r>
            <w:r>
              <w:t>Custom DSP algorithms for FFT, convolution, and signal transformations</w:t>
            </w:r>
          </w:p>
          <w:p>
            <w:pPr>
              <w:spacing w:before="120"/>
            </w:pPr>
            <w:r>
              <w:rPr>
                <w:b/>
                <w:color w:val="003366"/>
                <w:sz w:val="24"/>
              </w:rPr>
              <w:t>V. MATHEMATICAL FOUNDATION</w:t>
            </w:r>
          </w:p>
          <w:p>
            <w:pPr>
              <w:spacing w:after="120" w:line="276" w:lineRule="auto"/>
            </w:pPr>
            <w:r>
              <w:t xml:space="preserve">Continuous Convolution: </w:t>
            </w:r>
            <w:r>
              <w:rPr>
                <w:i/>
              </w:rPr>
              <w:t>y(t) = ∫ x(τ)h(t-τ)dτ</w:t>
            </w:r>
            <w:r>
              <w:br/>
              <w:br/>
              <w:t xml:space="preserve">Discrete Convolution: </w:t>
            </w:r>
            <w:r>
              <w:rPr>
                <w:i/>
              </w:rPr>
              <w:t>y[n] = Σ x[k]h[n-k]</w:t>
            </w:r>
          </w:p>
          <w:p>
            <w:pPr>
              <w:spacing w:before="120"/>
            </w:pPr>
            <w:r>
              <w:rPr>
                <w:b/>
                <w:color w:val="003366"/>
                <w:sz w:val="24"/>
              </w:rPr>
              <w:t>VI. EDUCATIONAL IMPACT</w:t>
            </w:r>
          </w:p>
          <w:p>
            <w:pPr>
              <w:spacing w:after="120" w:line="276" w:lineRule="auto"/>
            </w:pPr>
            <w:r>
              <w:t>ConvoSim enhances learning outcomes by providing immediate visual feedback, reducing cognitive load, and enabling hypothesis-driven exploration. Students develop deeper understanding through interactive discovery rather than passive consumption of static diagrams.</w:t>
            </w:r>
          </w:p>
          <w:p>
            <w:pPr>
              <w:spacing w:before="120"/>
            </w:pPr>
            <w:r>
              <w:rPr>
                <w:b/>
                <w:color w:val="003366"/>
                <w:sz w:val="24"/>
              </w:rPr>
              <w:t>VII. CONCLUSION</w:t>
            </w:r>
          </w:p>
          <w:p>
            <w:pPr>
              <w:spacing w:after="120" w:line="276" w:lineRule="auto"/>
            </w:pPr>
            <w:r>
              <w:t>ConvoSim represents a modern approach to signal processing education, combining rigorous mathematics with intuitive visualization. Future enhancements include Laplace/Z-transform visualization, system stability analysis, and multi-signal convolution capabilities.</w:t>
            </w:r>
          </w:p>
        </w:tc>
      </w:tr>
    </w:tbl>
    <w:p/>
    <w:p>
      <w:pPr>
        <w:jc w:val="center"/>
      </w:pPr>
      <w:r>
        <w:rPr>
          <w:i/>
          <w:color w:val="808080"/>
          <w:sz w:val="18"/>
        </w:rPr>
        <w:t>ConvoSim v1.0.0 | MIT License | Published: 2026 | Repository: github.com/signals_system_web</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